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Template body placeholder.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