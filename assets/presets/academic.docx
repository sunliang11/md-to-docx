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academic template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Paper Title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/>
    </w:pPr>
    <w:rPr>
      <w:rFonts w:ascii="Times New Roman" w:hAnsi="Times New Roman" w:cs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SimSun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SimSun"/>
      <w:b/>
      <w:bCs/>
      <w:color w:val="00000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 w:eastAsia="SimSun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cs="Times New Roman" w:eastAsia="SimSun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cs="Times New Roman" w:eastAsia="SimSun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cs="Times New Roman" w:eastAsia="SimSun"/>
      <w:b/>
      <w:i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cs="Calibri" w:eastAsia="Microsoft YaHei"/>
      <w:b/>
      <w:bCs/>
      <w:i/>
      <w:color w:val="5959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DCodeBlock">
    <w:name w:val="MDCodeBlock"/>
    <w:pPr>
      <w:spacing w:before="120" w:after="120"/>
      <w:shd w:fill="F5F5F5"/>
    </w:pPr>
    <w:rPr>
      <w:rFonts w:ascii="Consolas" w:hAnsi="Consolas" w:cs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