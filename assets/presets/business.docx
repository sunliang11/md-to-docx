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business template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Company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Calibri" w:hAnsi="Calibri" w:cs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F4E7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F4E79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cs="Calibri" w:eastAsia="Microsoft YaHei"/>
      <w:b/>
      <w:bCs/>
      <w:i/>
      <w:iCs/>
      <w:color w:val="1F4E79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cs="Calibri" w:eastAsia="Microsoft YaHei"/>
      <w:b/>
      <w:color w:val="1F4E79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cs="Calibri" w:eastAsia="Microsoft YaHei"/>
      <w:b/>
      <w:i/>
      <w:iCs/>
      <w:color w:val="1F4E79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cs="Calibri" w:eastAsia="Microsoft YaHei"/>
      <w:b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CodeBlock">
    <w:name w:val="MDCodeBlock"/>
    <w:pPr>
      <w:spacing w:before="120" w:after="120"/>
      <w:shd w:fill="F5F5F5"/>
    </w:pPr>
    <w:rPr>
      <w:rFonts w:ascii="Consolas" w:hAnsi="Consolas" w:cs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