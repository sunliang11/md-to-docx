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professional template</w:t>
      </w:r>
    </w:p>
    <w:sectPr w:rsidR="00FC693F" w:rsidRPr="0006063C" w:rsidSect="00034616">
      <w:foot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276"/>
    </w:pPr>
    <w:rPr>
      <w:rFonts w:ascii="Calibri" w:hAnsi="Calibri" w:cs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cs="Calibri" w:eastAsia="Microsoft YaHei"/>
      <w:b/>
      <w:bCs/>
      <w:color w:val="111827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cs="Calibri" w:eastAsia="Microsoft YaHei"/>
      <w:b/>
      <w:bCs/>
      <w:color w:val="111827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cs="Calibri" w:eastAsia="Microsoft YaHei"/>
      <w:b/>
      <w:bCs/>
      <w:color w:val="111827"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 w:cs="Calibri" w:eastAsia="Microsoft YaHei"/>
      <w:b/>
      <w:bCs/>
      <w:i/>
      <w:iCs/>
      <w:color w:val="111827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" w:hAnsi="Calibri" w:cs="Calibri" w:eastAsia="Microsoft YaHei"/>
      <w:b/>
      <w:color w:val="111827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" w:hAnsi="Calibri" w:cs="Calibri" w:eastAsia="Microsoft YaHei"/>
      <w:b/>
      <w:i/>
      <w:iCs/>
      <w:color w:val="111827"/>
      <w:sz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 w:cs="Calibri" w:eastAsia="Microsoft YaHei"/>
      <w:b/>
      <w:bCs/>
      <w:i/>
      <w:color w:val="595959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DCodeBlock">
    <w:name w:val="MDCodeBlock"/>
    <w:pPr>
      <w:spacing w:before="120" w:after="120"/>
      <w:shd w:fill="F5F5F5"/>
    </w:pPr>
    <w:rPr>
      <w:rFonts w:ascii="Consolas" w:hAnsi="Consolas" w:cs="Consolas" w:eastAsia="Microsoft YaHei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