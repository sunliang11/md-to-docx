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editorial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Editorial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Georgia" w:hAnsi="Georgia" w:cs="Georgia" w:eastAsia="KaiT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cs="Georgia" w:eastAsia="KaiTi"/>
      <w:b/>
      <w:bCs/>
      <w:color w:val="7C2D1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cs="Georgia" w:eastAsia="KaiTi"/>
      <w:b/>
      <w:bCs/>
      <w:color w:val="7C2D12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cs="Georgia" w:eastAsia="KaiTi"/>
      <w:b/>
      <w:bCs/>
      <w:color w:val="7C2D12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 w:cs="Georgia" w:eastAsia="KaiTi"/>
      <w:b/>
      <w:bCs/>
      <w:i/>
      <w:iCs/>
      <w:color w:val="7C2D1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Georgia" w:hAnsi="Georgia" w:cs="Georgia" w:eastAsia="KaiTi"/>
      <w:b/>
      <w:color w:val="7C2D1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Georgia" w:hAnsi="Georgia" w:cs="Georgia" w:eastAsia="KaiTi"/>
      <w:b/>
      <w:i/>
      <w:iCs/>
      <w:color w:val="7C2D1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