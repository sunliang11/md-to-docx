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chinese-official template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公文标题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/>
    </w:pPr>
    <w:rPr>
      <w:rFonts w:ascii="Calibri" w:hAnsi="Calibri" w:cs="Calibri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cs="Calibri" w:eastAsia="SimSun"/>
      <w:b/>
      <w:bCs/>
      <w:color w:val="0F172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cs="Calibri" w:eastAsia="SimSun"/>
      <w:b/>
      <w:bCs/>
      <w:color w:val="0F172A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cs="Calibri" w:eastAsia="SimSun"/>
      <w:b/>
      <w:bCs/>
      <w:color w:val="0F172A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cs="Calibri" w:eastAsia="SimSun"/>
      <w:b/>
      <w:bCs/>
      <w:i/>
      <w:iCs/>
      <w:color w:val="0F172A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 w:cs="Calibri" w:eastAsia="SimSun"/>
      <w:b/>
      <w:color w:val="0F172A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 w:cs="Calibri" w:eastAsia="SimSun"/>
      <w:b/>
      <w:i/>
      <w:iCs/>
      <w:color w:val="0F172A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cs="Calibri" w:eastAsia="Microsoft YaHei"/>
      <w:b/>
      <w:bCs/>
      <w:i/>
      <w:color w:val="595959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DCodeBlock">
    <w:name w:val="MDCodeBlock"/>
    <w:pPr>
      <w:spacing w:before="120" w:after="120"/>
      <w:shd w:fill="F5F5F5"/>
    </w:pPr>
    <w:rPr>
      <w:rFonts w:ascii="Consolas" w:hAnsi="Consolas" w:cs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