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academic-ieee-ish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Conference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 w:cs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SimSu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SimSu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