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technical-design template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Technical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1E3A5F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1E3A5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1E3A5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1E3A5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