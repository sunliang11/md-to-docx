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consulting-report template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Consulting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F4E79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F4E79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F4E79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F4E79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